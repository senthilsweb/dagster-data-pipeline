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Some six million people voted Tuesday in the Indian state of Bihar with at least</w:t>
      </w:r>
    </w:p>
    <w:p>
      <w:r>
        <w:t>Some six million people voted Tuesday in the Indian state of Bihar with at least one person killed</w:t>
      </w:r>
    </w:p>
    <w:p>
      <w:r>
        <w:t>in the last phase of provincial polls that have already dealt a crushing blow to Prime Minister P.V.</w:t>
      </w:r>
    </w:p>
    <w:p>
      <w:r>
        <w:t>Narasimha Rao. Two-thirds of U.S. parents said they are very concerned about sex and violence</w:t>
      </w:r>
    </w:p>
    <w:p>
      <w:r>
        <w:t>American children are exposed to in the media, and there would be broad support for new federal</w:t>
      </w:r>
    </w:p>
    <w:p>
      <w:r>
        <w:t>limits on such material on television, said a survey released Tuesday. One of Australia's largest</w:t>
      </w:r>
    </w:p>
    <w:p>
      <w:r>
        <w:t>banking groups ANZ is interested in buying a controlling stake in the Korea Exchange Bank (KEB), a</w:t>
      </w:r>
    </w:p>
    <w:p>
      <w:r>
        <w:t>report said Wednesday. With some key details still to be worked out, U.S. and Canadian panels Monday</w:t>
      </w:r>
    </w:p>
    <w:p>
      <w:r>
        <w:t>began investigating why a U.S. jet pilot bombed Canadian soldiers training in Afghanistan. Three US</w:t>
      </w:r>
    </w:p>
    <w:p>
      <w:r>
        <w:t>soldiers were killed in Iraq as security forces said they had arrested 120 suspects Saturday on</w:t>
      </w:r>
    </w:p>
    <w:p>
      <w:r>
        <w:t>suspicion of planning attacks on the country's Shiite majority ahead of a major religious holiday.</w:t>
      </w:r>
    </w:p>
    <w:p>
      <w:r>
        <w:t>Following the trend set by eye-catching eyeglasses, colorful dental braces and neon casts for broken</w:t>
      </w:r>
    </w:p>
    <w:p>
      <w:r>
        <w:t>limbs, earmolds are taking the fashionista route. Used in hearing aides and as swim or hearing-</w:t>
      </w:r>
    </w:p>
    <w:p>
      <w:r>
        <w:t>protection plugs, earmolds are now available in an array of colors that the hearing impaired and</w:t>
      </w:r>
    </w:p>
    <w:p>
      <w:r>
        <w:t>those concerned about Russia has a huge advantage over China in nuclear missiles and territory, but</w:t>
      </w:r>
    </w:p>
    <w:p>
      <w:r>
        <w:t>it is in many ways the poorer nation as the two countries cement a ``strategic partnership'' during</w:t>
      </w:r>
    </w:p>
    <w:p>
      <w:r>
        <w:t>Chinese leader Jiang Zemin's visit this week. Israeli Prime Minister Ehud Barak Monday morning</w:t>
      </w:r>
    </w:p>
    <w:p>
      <w:r>
        <w:t>voiced "profound shock" over the bombing of a bus carrying schoolchildren in the Gaza Strip and</w:t>
      </w:r>
    </w:p>
    <w:p>
      <w:r>
        <w:t>called it a " grave and extremely serious terrorist attack," Israel Radio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