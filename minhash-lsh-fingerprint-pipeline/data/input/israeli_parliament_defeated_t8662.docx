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Israeli parliament defeated Monday a right-wing opposition censure motion ag</w:t>
      </w:r>
    </w:p>
    <w:p>
      <w:r>
        <w:t>The Israeli parliament defeated Monday a right-wing opposition censure motion against the government</w:t>
      </w:r>
    </w:p>
    <w:p>
      <w:r>
        <w:t>following a minister's statement forecasting the emergence of a Palestinian state. A company that</w:t>
      </w:r>
    </w:p>
    <w:p>
      <w:r>
        <w:t>sent a termination letter to an Indiana National Guardsman serving in Iraq has retracted it and</w:t>
      </w:r>
    </w:p>
    <w:p>
      <w:r>
        <w:t>apologized to his family. Famed Spanish restaurant elBulli lost its crown as the world's best in an</w:t>
      </w:r>
    </w:p>
    <w:p>
      <w:r>
        <w:t>international poll Monday after four years at the top, beaten to the number one spot by rising star</w:t>
      </w:r>
    </w:p>
    <w:p>
      <w:r>
        <w:t>Noma in Copenhagen. The Metropolitan Opera commissioned John Harbison's opera ``The Great Gatsby''</w:t>
      </w:r>
    </w:p>
    <w:p>
      <w:r>
        <w:t>to celebrate the 25th anniversary of James Levine's company debut. Naturally, Levine, who conducted</w:t>
      </w:r>
    </w:p>
    <w:p>
      <w:r>
        <w:t>the premiere in December 1999, has strong attachments to the work. Government forces continued to</w:t>
      </w:r>
    </w:p>
    <w:p>
      <w:r>
        <w:t>hunt down rebels from the minority Zaidi community in mountains of northwest Yemen Saturday</w:t>
      </w:r>
    </w:p>
    <w:p>
      <w:r>
        <w:t>following fierce clashes that have left over 200 people dead in less than a fortnight. U.S. Defense</w:t>
      </w:r>
    </w:p>
    <w:p>
      <w:r>
        <w:t>Secretary Robert M. Gates, meeting his British counterpart for the fifth time since taking office</w:t>
      </w:r>
    </w:p>
    <w:p>
      <w:r>
        <w:t>last December, said Britain's decision to withdraw its forces from Basra was directly coordinated</w:t>
      </w:r>
    </w:p>
    <w:p>
      <w:r>
        <w:t>with Army Gen. David H. Petraeus, the U.S. officer who commands allied troops in Iraq. Thunderstorms</w:t>
      </w:r>
    </w:p>
    <w:p>
      <w:r>
        <w:t>dumped up to 6 inches of rain on parts of southwestern Ohio, killing a man and his daughter and</w:t>
      </w:r>
    </w:p>
    <w:p>
      <w:r>
        <w:t>knocking out power to 26,000 customers. The report quoted American Airlines spokeswoman Karen Watson</w:t>
      </w:r>
    </w:p>
    <w:p>
      <w:r>
        <w:t>as saying that the plane, which was carrying 66 people, landed safely at the airport Wednesday</w:t>
      </w:r>
    </w:p>
    <w:p>
      <w:r>
        <w:t>night.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