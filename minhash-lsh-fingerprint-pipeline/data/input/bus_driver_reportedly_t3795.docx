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 bus driver who reportedly fell asleep after 15 straight hours on the road ran </w:t>
      </w:r>
    </w:p>
    <w:p>
      <w:r>
        <w:t>A bus driver who reportedly fell asleep after 15 straight hours on the road ran his bus into a</w:t>
      </w:r>
    </w:p>
    <w:p>
      <w:r>
        <w:t>ravine Monday, killing 22 people, officials said. The violent crisis in Gaza has led the White House</w:t>
      </w:r>
    </w:p>
    <w:p>
      <w:r>
        <w:t>to reconsider tentative plans for President George W. Bush to give a major address this month on his</w:t>
      </w:r>
    </w:p>
    <w:p>
      <w:r>
        <w:t>hopes for Middle East peace. Nearly 17,000 flights in European airspace were cancelled on Saturday</w:t>
      </w:r>
    </w:p>
    <w:p>
      <w:r>
        <w:t>as a vast cloud of volcanic ash from Iceland lingered over the continent, Eurocontrol said.</w:t>
      </w:r>
    </w:p>
    <w:p>
      <w:r>
        <w:t>Secretary of State Colin Powell today (Friday) begins an excruciatingly difficult round of truce</w:t>
      </w:r>
    </w:p>
    <w:p>
      <w:r>
        <w:t>talks that could have critical consequences for the future of the Middle East. Prime Minister</w:t>
      </w:r>
    </w:p>
    <w:p>
      <w:r>
        <w:t>Thaksin Shinawatra Tuesday cut Thailand's 2005 growth forecast by 0.25 percentage points to</w:t>
      </w:r>
    </w:p>
    <w:p>
      <w:r>
        <w:t>5.25-6.25 percent after moves to end a costly fuel subsidy scheme aimed at protecting the economy</w:t>
      </w:r>
    </w:p>
    <w:p>
      <w:r>
        <w:t>from surging world oil prices. Many of the most explosive and virulent online videos -- think:</w:t>
      </w:r>
    </w:p>
    <w:p>
      <w:r>
        <w:t>``Star Wars Kid,'' ``Numa Numa'' and the recent interpretation of ``Thriller'' by Filipino prisoners</w:t>
      </w:r>
    </w:p>
    <w:p>
      <w:r>
        <w:t>-- manage to be at once bizarre, hypnotic and borderline upsetting. Tay Zonday's new hit YouTube</w:t>
      </w:r>
    </w:p>
    <w:p>
      <w:r>
        <w:t>song, ``Chocolate Rain,'' is no exception. Slick streets made for tricky running Monday as bulls and</w:t>
      </w:r>
    </w:p>
    <w:p>
      <w:r>
        <w:t>daredevils tumbled repeatedly during the San Fermin festival's famed morning bull run. An American</w:t>
      </w:r>
    </w:p>
    <w:p>
      <w:r>
        <w:t>and a Canadian were gored but were not seriously injured, the Red Cross said. Market forces won't be</w:t>
      </w:r>
    </w:p>
    <w:p>
      <w:r>
        <w:t>enough to reduce greenhouse gas emissions and regulations should be used as well, New Zealand Energy</w:t>
      </w:r>
    </w:p>
    <w:p>
      <w:r>
        <w:t>Minister Pete Hodgson Tuesday told a local business audience including most of the country's major</w:t>
      </w:r>
    </w:p>
    <w:p>
      <w:r>
        <w:t>greenhouse gas emitters.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