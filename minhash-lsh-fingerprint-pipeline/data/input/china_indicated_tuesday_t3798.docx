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China indicated Tuesday it would step up moves away from the key socialist princ</w:t>
      </w:r>
    </w:p>
    <w:p>
      <w:r>
        <w:t>China indicated Tuesday it would step up moves away from the key socialist principle of free</w:t>
      </w:r>
    </w:p>
    <w:p>
      <w:r>
        <w:t>education for all, while pledging to clamp down on blatant manifestations of elite schooling. The</w:t>
      </w:r>
    </w:p>
    <w:p>
      <w:r>
        <w:t>Indy Racing League fined American driver Ed Carpenter an undisclosed amount of money on Thursday for</w:t>
      </w:r>
    </w:p>
    <w:p>
      <w:r>
        <w:t>using inappropriate language during an interview at Texas Motor Speedway last week. Astronauts</w:t>
      </w:r>
    </w:p>
    <w:p>
      <w:r>
        <w:t>aboard the space shuttle Discovery embarked Saturday on their journey back to Earth after undocking</w:t>
      </w:r>
    </w:p>
    <w:p>
      <w:r>
        <w:t>from the International Space Station (ISS), NASA said. Early on the morning of Sept. 11, I was</w:t>
      </w:r>
    </w:p>
    <w:p>
      <w:r>
        <w:t>reading a biography of Lincoln and relishing the cloistered atmosphere of the New York Public</w:t>
      </w:r>
    </w:p>
    <w:p>
      <w:r>
        <w:t>Library's Center for Scholars and Writers, tucked away on the second floor of the main research</w:t>
      </w:r>
    </w:p>
    <w:p>
      <w:r>
        <w:t>building at Fifth Avenue and 42nd Street. Around 8:50, Malaysia's richest state will rethink a four</w:t>
      </w:r>
    </w:p>
    <w:p>
      <w:r>
        <w:t>billion ringgit (1.05 billion dollar) project to turn part of its coastline into a beach paradise</w:t>
      </w:r>
    </w:p>
    <w:p>
      <w:r>
        <w:t>rivalling Australia's Gold Coast amid environmental concerns, a report said Tuesday. It wasn't built</w:t>
      </w:r>
    </w:p>
    <w:p>
      <w:r>
        <w:t>to watch the playoffs. And you can't tune it to HBO. Yet students and professors at the University</w:t>
      </w:r>
    </w:p>
    <w:p>
      <w:r>
        <w:t>of California, Irvine say they've spent some scintillating days looking at the human brain, cancer</w:t>
      </w:r>
    </w:p>
    <w:p>
      <w:r>
        <w:t>cells and weather maps. Thousands of people stacked sandbags to fight off floodwaters in southern</w:t>
      </w:r>
    </w:p>
    <w:p>
      <w:r>
        <w:t>China, where the death toll from tropical storm Utor rose to 23 on Monday, according to state media.</w:t>
      </w:r>
    </w:p>
    <w:p>
      <w:r>
        <w:t>Eight people onboard a light aircraft survived a crash Monday evening in a wooded area of Canada's</w:t>
      </w:r>
    </w:p>
    <w:p>
      <w:r>
        <w:t>western city of Winnipeg.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