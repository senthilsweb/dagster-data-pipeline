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Bluechip stocks closed in on the 4,100-point mark this week less than a month af</w:t>
      </w:r>
    </w:p>
    <w:p>
      <w:r>
        <w:t>Bluechip stocks closed in on the 4,100-point mark this week less than a month after it broke 4,000</w:t>
      </w:r>
    </w:p>
    <w:p>
      <w:r>
        <w:t>and amid growing confidence among investors that interest rates will not be raised in the near</w:t>
      </w:r>
    </w:p>
    <w:p>
      <w:r>
        <w:t>future. U.S.-led coalition jets bombed a compound suspected of housing al-Qaida militants in eastern</w:t>
      </w:r>
    </w:p>
    <w:p>
      <w:r>
        <w:t>Afghanistan, killing seven children and several militants, a coalition statement said Monday.</w:t>
      </w:r>
    </w:p>
    <w:p>
      <w:r>
        <w:t>Britain's Civil Aviation Authority on Tuesday ordered a phased reopening of much of the country's</w:t>
      </w:r>
    </w:p>
    <w:p>
      <w:r>
        <w:t>airspace from 10:00 pm (2100 GMT). ``Cease-fire is not a relevant term at the moment,'' Powell told</w:t>
      </w:r>
    </w:p>
    <w:p>
      <w:r>
        <w:t>a news conference after a second meeting with Arafat and before boarding his plane for Washington</w:t>
      </w:r>
    </w:p>
    <w:p>
      <w:r>
        <w:t>via Cairo. British Prime Minister Tony Blair's government, weeks away from general elections,</w:t>
      </w:r>
    </w:p>
    <w:p>
      <w:r>
        <w:t>withstood a fresh attack Thursday over the legality of the Iraq invasion and preparations for the</w:t>
      </w:r>
    </w:p>
    <w:p>
      <w:r>
        <w:t>ensuing, bloody insurgency. Hobbled by inadequate funding, unclear priorities, continuing</w:t>
      </w:r>
    </w:p>
    <w:p>
      <w:r>
        <w:t>reorganizations and the absence of an overarching strategy, the Department of Homeland Security is</w:t>
      </w:r>
    </w:p>
    <w:p>
      <w:r>
        <w:t>failing to achieve its mission of preventing and responding to terrorist attacks or natural</w:t>
      </w:r>
    </w:p>
    <w:p>
      <w:r>
        <w:t>disasters, according to a comprehensive report by the Government Accountability Office. About 100</w:t>
      </w:r>
    </w:p>
    <w:p>
      <w:r>
        <w:t>workers with crowbars began tearing down shacks Thursday on a tract of land near Johannesburg, which</w:t>
      </w:r>
    </w:p>
    <w:p>
      <w:r>
        <w:t>had been illegally occupied by squatters. ISLAMABAD, November 15 (Xinhua) -- Pakistan Wednesday</w:t>
      </w:r>
    </w:p>
    <w:p>
      <w:r>
        <w:t>ruled out immediate possibility of reopening the Pak-Afghan border for the Afghan refugees and asked</w:t>
      </w:r>
    </w:p>
    <w:p>
      <w:r>
        <w:t>the United Nations to set camps inside Afghanistan to stop them from entering Pakistan.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