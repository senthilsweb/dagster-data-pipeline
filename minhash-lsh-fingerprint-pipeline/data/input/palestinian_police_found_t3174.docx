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Palestinian police found two bombs along a road near a Jewish settlement due to </w:t>
      </w:r>
    </w:p>
    <w:p>
      <w:r>
        <w:t>Palestinian police found two bombs along a road near a Jewish settlement due to be used by PLO chief</w:t>
      </w:r>
    </w:p>
    <w:p>
      <w:r>
        <w:t>Yasser Arafat returning from Egypt among seven devices discovered Sunday in Gaza. South Korea will</w:t>
      </w:r>
    </w:p>
    <w:p>
      <w:r>
        <w:t>send 350 peacekeepers to Lebanon in July, the Defense Ministry said Thursday, as part of</w:t>
      </w:r>
    </w:p>
    <w:p>
      <w:r>
        <w:t>international efforts to oversee a cease-fire between Israel and militant group Hezbollah. US</w:t>
      </w:r>
    </w:p>
    <w:p>
      <w:r>
        <w:t>conglomerate General Electric delivered an upbeat outlook on "earnings power" Friday as it reported</w:t>
      </w:r>
    </w:p>
    <w:p>
      <w:r>
        <w:t>a fall in first-quarter profit that was better than the market expected. Between Sunday night's New</w:t>
      </w:r>
    </w:p>
    <w:p>
      <w:r>
        <w:t>York opening of ``Topdog/Underdog'' and Monday afternoon's awarding of a Pulitzer Prize to Suzan-</w:t>
      </w:r>
    </w:p>
    <w:p>
      <w:r>
        <w:t>Lori Parks' play, there was a wild party, presided over by lead producer Carole Shorenstein Hays,</w:t>
      </w:r>
    </w:p>
    <w:p>
      <w:r>
        <w:t>whose first encounter with the first review _ a rave in the New York Times _ Three crewmen on a</w:t>
      </w:r>
    </w:p>
    <w:p>
      <w:r>
        <w:t>pirated Japanese tugboat were released unhurt in southern Thailand after being held captive for a</w:t>
      </w:r>
    </w:p>
    <w:p>
      <w:r>
        <w:t>week, officials said Monday. Dan Moldea has been beaten up by thugs, trashed in the press, accused</w:t>
      </w:r>
    </w:p>
    <w:p>
      <w:r>
        <w:t>of chilling free speech and threatened with prosecution. Wade Miller won his fourth straight start,</w:t>
      </w:r>
    </w:p>
    <w:p>
      <w:r>
        <w:t>and the Houston Astros rallied for five runs in the sixth inning to beat the Kansas City Royals 8-3</w:t>
      </w:r>
    </w:p>
    <w:p>
      <w:r>
        <w:t>Friday night. This year's UNEP Sasakawa Environment Prize has been awarded to French Scientist</w:t>
      </w:r>
    </w:p>
    <w:p>
      <w:r>
        <w:t>Michel Batisse for his outstanding contributions to the conservation of the earth's natural</w:t>
      </w:r>
    </w:p>
    <w:p>
      <w:r>
        <w:t>resources and the promotion of sustainable development, according to a news release by the Nairobi-</w:t>
      </w:r>
    </w:p>
    <w:p>
      <w:r>
        <w:t>based U. N. Environment Program (UNEP) available Saturday.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