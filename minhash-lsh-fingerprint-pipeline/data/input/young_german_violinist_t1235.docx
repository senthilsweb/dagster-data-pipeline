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young German violinist plans to sue the London Philharmonic Orchestra after it</w:t>
      </w:r>
    </w:p>
    <w:p>
      <w:r>
        <w:t>A young German violinist plans to sue the London Philharmonic Orchestra after its conductor, her</w:t>
      </w:r>
    </w:p>
    <w:p>
      <w:r>
        <w:t>nephew by adoption, cancelled her London debut on the grounds she was "not ready," the Daily</w:t>
      </w:r>
    </w:p>
    <w:p>
      <w:r>
        <w:t>Telegraph reported Tuesday. Albanian opposition parties threatened to boycott the first round of</w:t>
      </w:r>
    </w:p>
    <w:p>
      <w:r>
        <w:t>presidential elections next week because the governing party choose its own candidate without</w:t>
      </w:r>
    </w:p>
    <w:p>
      <w:r>
        <w:t>consulting the opposition, officials said Monday. India's Maoist rebels top the list of the worst</w:t>
      </w:r>
    </w:p>
    <w:p>
      <w:r>
        <w:t>human rights offenders among the myriad of insurgent groups in the country, a study on torture in</w:t>
      </w:r>
    </w:p>
    <w:p>
      <w:r>
        <w:t>the world's largest democracy said Tuesday. If you can afford club seats at Astros Field this</w:t>
      </w:r>
    </w:p>
    <w:p>
      <w:r>
        <w:t>season, you will be able to dine on pheasant quesadillas and wild-boar tamales, with a side salad of</w:t>
      </w:r>
    </w:p>
    <w:p>
      <w:r>
        <w:t>field greens in a three-pepper balsamic vinegar dressing, served in a hollowed-out multi-grain</w:t>
      </w:r>
    </w:p>
    <w:p>
      <w:r>
        <w:t>dinner roll. A Spanish businessman of Iraqi origin who was held hostage for several weeks in Iraq</w:t>
      </w:r>
    </w:p>
    <w:p>
      <w:r>
        <w:t>has been freed and brought back to Spain, the foreign ministry here announced Thursday. Farmers here</w:t>
      </w:r>
    </w:p>
    <w:p>
      <w:r>
        <w:t>call these sandblasted acacia orchards the ``gardens of our grandfathers,'' and for centuries the</w:t>
      </w:r>
    </w:p>
    <w:p>
      <w:r>
        <w:t>sticky amber sap flowing from them helped to bind civilization. Seattle outfielder Ichiro Suzuki</w:t>
      </w:r>
    </w:p>
    <w:p>
      <w:r>
        <w:t>became the first rookie to draw the most votes and was among four Mariners elected by fans Monday to</w:t>
      </w:r>
    </w:p>
    <w:p>
      <w:r>
        <w:t>start next week's All-Star game at Safeco Field. Veteran Richard Krajicek of the Netherlands</w:t>
      </w:r>
    </w:p>
    <w:p>
      <w:r>
        <w:t>eliminated fifth-seeded Juan Carlos Ferreros of Spain 6-4, 6-3 in the opening round of the Swiss</w:t>
      </w:r>
    </w:p>
    <w:p>
      <w:r>
        <w:t>indoors tennis championships in Basle, Switzerland on Tuesday.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