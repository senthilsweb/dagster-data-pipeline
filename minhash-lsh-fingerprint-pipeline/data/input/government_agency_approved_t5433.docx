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US government agency approved Friday a vaccine developed by pharmaceutical gia</w:t>
      </w:r>
    </w:p>
    <w:p>
      <w:r>
        <w:t>A US government agency approved Friday a vaccine developed by pharmaceutical giant Merck against</w:t>
      </w:r>
    </w:p>
    <w:p>
      <w:r>
        <w:t>chickenpox, the nuisance disease that afflicts mostly children. Barclays Bank PLC and Housing</w:t>
      </w:r>
    </w:p>
    <w:p>
      <w:r>
        <w:t>Development Finance Corporation Ltd. said Monday they agreed to sell their stakes in Intelenet</w:t>
      </w:r>
    </w:p>
    <w:p>
      <w:r>
        <w:t>Global Services Pvt Ltd. of India in a management buyout. Poland will open its airspace from 7:00 am</w:t>
      </w:r>
    </w:p>
    <w:p>
      <w:r>
        <w:t>(0500 GMT) Wednesday after improved weather conditions, the air navigation services announced.</w:t>
      </w:r>
    </w:p>
    <w:p>
      <w:r>
        <w:t>Thursday night's game will be the first in the Stanley Cup playoffs for Islanders coach Peter</w:t>
      </w:r>
    </w:p>
    <w:p>
      <w:r>
        <w:t>Laviolette. It will be the 144th for Maple Leafs coach Pat Quinn. Eleven players on Toronto's roster</w:t>
      </w:r>
    </w:p>
    <w:p>
      <w:r>
        <w:t>have played in at least 50 playoff games. Only two players on the Islanders' roster have The EU is</w:t>
      </w:r>
    </w:p>
    <w:p>
      <w:r>
        <w:t>considering an Iranian proposal to allow the Islamic republic to produce enriched uranium on a small</w:t>
      </w:r>
    </w:p>
    <w:p>
      <w:r>
        <w:t>scale, despite the bloc's demand that Tehran abandon the process to guarantee it will not make atom</w:t>
      </w:r>
    </w:p>
    <w:p>
      <w:r>
        <w:t>bombs, officials and diplomats said Thursday. After months of testing the waters, former senator</w:t>
      </w:r>
    </w:p>
    <w:p>
      <w:r>
        <w:t>Fred Thompson of Tennessee jumped into the race for the Republican presidential nomination on late-</w:t>
      </w:r>
    </w:p>
    <w:p>
      <w:r>
        <w:t>night television Wednesday, as his eight rivals clashed here in a debate that featured sharp</w:t>
      </w:r>
    </w:p>
    <w:p>
      <w:r>
        <w:t>exchanges over Iraq and immigration. News that Microsoft expects to beat quarterly earnings</w:t>
      </w:r>
    </w:p>
    <w:p>
      <w:r>
        <w:t>estimates boosted stocks Thursday, allowing Wall Street to build on momentum from better-than-</w:t>
      </w:r>
    </w:p>
    <w:p>
      <w:r>
        <w:t>expected earnings results from Yahoo! and Motorola. Angolan Defense Minister General Kundy Paihama</w:t>
      </w:r>
    </w:p>
    <w:p>
      <w:r>
        <w:t>has justified the government's military option to end the civil war in Angola with the fact that all</w:t>
      </w:r>
    </w:p>
    <w:p>
      <w:r>
        <w:t>the possibilities for negotiations with the rebels led by Jonas Savimbi have exhausted, the official</w:t>
      </w:r>
    </w:p>
    <w:p>
      <w:r>
        <w:t>news agency Angop reported here on Wednesday.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